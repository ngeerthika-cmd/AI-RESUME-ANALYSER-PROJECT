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ARJUN R</w:t>
        <w:br/>
      </w:r>
      <w:r>
        <w:rPr>
          <w:sz w:val="20"/>
        </w:rPr>
        <w:t>Coimbatore, TN | +91 98765 43210 | arjun.r@email.com | linkedin.com/in/arjunr</w:t>
      </w:r>
    </w:p>
    <w:p>
      <w:pPr>
        <w:pStyle w:val="Heading2"/>
      </w:pPr>
      <w:r>
        <w:t>PROFESSIONAL SUMMARY</w:t>
      </w:r>
    </w:p>
    <w:p>
      <w:r>
        <w:t>Motivated B.E. Computer Science graduate with strong fundamentals in Python, DSA, and Web Development. Seeking an entry-level Software Developer role.</w:t>
      </w:r>
    </w:p>
    <w:p>
      <w:pPr>
        <w:pStyle w:val="Heading2"/>
      </w:pPr>
      <w:r>
        <w:t>SKILLS</w:t>
      </w:r>
    </w:p>
    <w:p>
      <w:r>
        <w:t>Languages: Python, JavaScript, Java, SQL</w:t>
        <w:br/>
        <w:t>Web: HTML, CSS, React, Node.js, MongoDB</w:t>
        <w:br/>
        <w:t>Tools: Git, MySQL, VS Code</w:t>
      </w:r>
    </w:p>
    <w:p>
      <w:pPr>
        <w:pStyle w:val="Heading2"/>
      </w:pPr>
      <w:r>
        <w:t>EDUCATION</w:t>
      </w:r>
    </w:p>
    <w:p>
      <w:r>
        <w:t>B.E. Computer Science - Anna University, Coimbatore | 2021-2025 | CGPA: 8.2</w:t>
      </w:r>
    </w:p>
    <w:p>
      <w:pPr>
        <w:pStyle w:val="Heading2"/>
      </w:pPr>
      <w:r>
        <w:t>PROJECTS</w:t>
      </w:r>
    </w:p>
    <w:p>
      <w:r>
        <w:t>E-Commerce Website (React, Node.js) - Built full-stack shopping site with auth and payment</w:t>
        <w:br/>
        <w:t>Task Manager App (Python, Flask) - Task tracking app with JWT auth</w:t>
      </w:r>
    </w:p>
    <w:p>
      <w:pPr>
        <w:pStyle w:val="Heading2"/>
      </w:pPr>
      <w:r>
        <w:t>INTERNSHIP</w:t>
      </w:r>
    </w:p>
    <w:p>
      <w:r>
        <w:t>Web Development Intern - Tech Solutions, Coimbatore | Jun 2024 - Aug 2024</w:t>
        <w:br/>
        <w:t>- Developed 5+ responsive pages, fixed 20+ bugs</w:t>
      </w:r>
    </w:p>
    <w:p>
      <w:pPr>
        <w:pStyle w:val="Heading2"/>
      </w:pPr>
      <w:r>
        <w:t>CERTIFICATIONS</w:t>
      </w:r>
    </w:p>
    <w:p>
      <w:r>
        <w:t>Python for Everybody - Coursera (2024)</w:t>
        <w:br/>
        <w:t>AWS Cloud Essentials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