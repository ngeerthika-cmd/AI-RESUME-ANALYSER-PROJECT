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8"/>
        </w:rPr>
        <w:t>AARAV KUMAR</w:t>
      </w:r>
    </w:p>
    <w:p>
      <w:pPr>
        <w:spacing w:after="120"/>
        <w:jc w:val="center"/>
      </w:pPr>
      <w:r>
        <w:rPr>
          <w:b/>
        </w:rPr>
        <w:t>Entry-Level Software Developer | Erode, Tamil Nadu</w:t>
        <w:br/>
      </w:r>
      <w:r>
        <w:t>Email: aarav.kumar@example.com | Phone: +91-XXXXX-XXXXX</w:t>
        <w:br/>
        <w:t>LinkedIn: linkedin.com/in/aarav-kumar-example | GitHub: github.com/aarav-kumar-example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PROFESSIONAL SUMMARY</w:t>
      </w:r>
    </w:p>
    <w:p>
      <w:r>
        <w:t>Motivated computer science student seeking an entry-level software development opportunity. Familiar with Python, Java, SQL, HTML, CSS, JavaScript, and Flask, with hands-on practice building web applications, processing uploaded documents, and debugging code. Eager to learn, collaborate, and contribute to reliable, user-friendly software.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TECHNICAL SKILLS</w:t>
      </w:r>
    </w:p>
    <w:p>
      <w:r>
        <w:t>Programming: Python, Java, C</w:t>
      </w:r>
    </w:p>
    <w:p>
      <w:r>
        <w:t>Web Technologies: HTML5, CSS3, JavaScript, Flask</w:t>
      </w:r>
    </w:p>
    <w:p>
      <w:r>
        <w:t>Database: SQL, SQLite</w:t>
      </w:r>
    </w:p>
    <w:p>
      <w:r>
        <w:t>Tools: Git, GitHub, Visual Studio Code</w:t>
      </w:r>
    </w:p>
    <w:p>
      <w:r>
        <w:t>Core Concepts: Object-Oriented Programming, Data Structures, REST basics, debugging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PROJECTS</w:t>
      </w:r>
    </w:p>
    <w:p>
      <w:pPr>
        <w:spacing w:after="20"/>
      </w:pPr>
      <w:r>
        <w:rPr>
          <w:b/>
        </w:rPr>
        <w:t>AI Resume Analyzer</w:t>
      </w:r>
      <w:r>
        <w:t xml:space="preserve"> | Python, Flask, PyMuPDF, python-docx, HTML, CSS</w:t>
      </w:r>
    </w:p>
    <w:p>
      <w:pPr>
        <w:pStyle w:val="ListBullet"/>
        <w:spacing w:after="20"/>
        <w:ind w:left="288" w:hanging="173"/>
      </w:pPr>
      <w:r>
        <w:t>Built a web application that accepts resume files and extracts details such as name, email, phone number, education, skills, and projects.</w:t>
      </w:r>
    </w:p>
    <w:p>
      <w:pPr>
        <w:pStyle w:val="ListBullet"/>
        <w:spacing w:after="20"/>
        <w:ind w:left="288" w:hanging="173"/>
      </w:pPr>
      <w:r>
        <w:t>Added support for PDF and DOCX resume parsing and displayed extracted information with a resume match score.</w:t>
      </w:r>
    </w:p>
    <w:p>
      <w:pPr>
        <w:pStyle w:val="ListBullet"/>
        <w:spacing w:after="20"/>
        <w:ind w:left="288" w:hanging="173"/>
      </w:pPr>
      <w:r>
        <w:t>Designed a simple upload interface and practiced validating inputs, handling errors, and testing different sample resumes.</w:t>
      </w:r>
    </w:p>
    <w:p>
      <w:pPr>
        <w:spacing w:before="60" w:after="20"/>
      </w:pPr>
      <w:r>
        <w:rPr>
          <w:b/>
        </w:rPr>
        <w:t>AI Phishing Guard — Learning Project</w:t>
      </w:r>
      <w:r>
        <w:t xml:space="preserve"> | Python, HTML, CSS, JavaScript</w:t>
      </w:r>
    </w:p>
    <w:p>
      <w:pPr>
        <w:pStyle w:val="ListBullet"/>
        <w:spacing w:after="20"/>
        <w:ind w:left="288" w:hanging="173"/>
      </w:pPr>
      <w:r>
        <w:t>Designed a beginner-level concept for helping users identify potentially suspicious links and understand common phishing warning signs.</w:t>
      </w:r>
    </w:p>
    <w:p>
      <w:pPr>
        <w:pStyle w:val="ListBullet"/>
        <w:spacing w:after="20"/>
        <w:ind w:left="288" w:hanging="173"/>
      </w:pPr>
      <w:r>
        <w:t>Planned a clear results view with safety guidance and a user-friendly interface; features are presented as a prototype concept.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EDUCATION</w:t>
      </w:r>
    </w:p>
    <w:p>
      <w:pPr>
        <w:spacing w:after="20"/>
      </w:pPr>
      <w:r>
        <w:rPr>
          <w:b/>
        </w:rPr>
        <w:t>B.E. / B.Tech. in Computer Science and Engineering</w:t>
      </w:r>
      <w:r>
        <w:t xml:space="preserve"> | Example Engineering College, Tamil Nadu</w:t>
      </w:r>
    </w:p>
    <w:p>
      <w:r>
        <w:t>Expected Graduation: 2028 | CGPA: 8.8/10 (sample value)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RELEVANT COURSEWORK</w:t>
      </w:r>
    </w:p>
    <w:p>
      <w:r>
        <w:t>Programming in Python and Java, Data Structures, Database Management Systems, Operating Systems, Computer Networks, Web Development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STRENGTHS</w:t>
      </w:r>
    </w:p>
    <w:p>
      <w:r>
        <w:t>Problem-solving • Willingness to learn • Team collaboration • Communication • Attention to detail</w:t>
      </w:r>
    </w:p>
    <w:p>
      <w:pPr>
        <w:spacing w:before="120" w:after="40"/>
        <w:pBdr>
          <w:bottom w:val="single" w:sz="5" w:space="1" w:color="1F4E79"/>
        </w:pBdr>
      </w:pPr>
      <w:r>
        <w:rPr>
          <w:rFonts w:ascii="Arial" w:hAnsi="Arial"/>
          <w:b/>
          <w:color w:val="1F4E79"/>
          <w:sz w:val="21"/>
        </w:rPr>
        <w:t>ADDITIONAL INFORMATION</w:t>
      </w:r>
    </w:p>
    <w:p>
      <w:r>
        <w:t>Availability: Internship / Entry-Level Opportunities</w:t>
      </w:r>
    </w:p>
    <w:p>
      <w:r>
        <w:t>Note: This is a fictional sample resume for testing the AI Resume Analyzer. Replace all sample details with accurate information before using it for real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