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Kumar</w:t>
      </w:r>
    </w:p>
    <w:p>
      <w:r>
        <w:t>Email: sample1@example.com</w:t>
      </w:r>
    </w:p>
    <w:p>
      <w:r>
        <w:t>Phone: +91 9123456781</w:t>
      </w:r>
    </w:p>
    <w:p>
      <w:pPr>
        <w:pStyle w:val="Heading2"/>
      </w:pPr>
      <w:r>
        <w:t>Career Objective</w:t>
      </w:r>
    </w:p>
    <w:p>
      <w:r>
        <w:t>Aspiring Software Developer seeking opportunities to contribute and learn.</w:t>
      </w:r>
    </w:p>
    <w:p>
      <w:pPr>
        <w:pStyle w:val="Heading2"/>
      </w:pPr>
      <w:r>
        <w:t>Education</w:t>
      </w:r>
    </w:p>
    <w:p>
      <w:r>
        <w:t>B.E. Computer Science and Engineering</w:t>
      </w:r>
    </w:p>
    <w:p>
      <w:pPr>
        <w:pStyle w:val="Heading2"/>
      </w:pPr>
      <w:r>
        <w:t>Skills</w:t>
      </w:r>
    </w:p>
    <w:p>
      <w:r>
        <w:t>Python, Java, SQL, HTML, CSS, JavaScript, Flask</w:t>
      </w:r>
    </w:p>
    <w:p>
      <w:pPr>
        <w:pStyle w:val="Heading2"/>
      </w:pPr>
      <w:r>
        <w:t>Projects</w:t>
      </w:r>
    </w:p>
    <w:p>
      <w:r>
        <w:t>AI Resume Analyzer; Student Management System</w:t>
      </w:r>
    </w:p>
    <w:p>
      <w:pPr>
        <w:pStyle w:val="Heading2"/>
      </w:pPr>
      <w:r>
        <w:t>Certifications</w:t>
      </w:r>
    </w:p>
    <w:p>
      <w:r>
        <w:t>Python Programming</w:t>
        <w:br/>
        <w:t>Cloud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