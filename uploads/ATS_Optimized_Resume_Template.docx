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ATS-Optimized Resume Template</w:t>
      </w:r>
    </w:p>
    <w:p>
      <w:pPr>
        <w:pStyle w:val="Heading2"/>
      </w:pPr>
      <w:r>
        <w:t>YOUR NAME</w:t>
      </w:r>
    </w:p>
    <w:p>
      <w:r>
        <w:t>Phone: +91 XXXXXXXXXX</w:t>
        <w:br/>
        <w:t>Email: yourname@gmail.com</w:t>
        <w:br/>
        <w:t>LinkedIn: linkedin.com/in/yourname</w:t>
        <w:br/>
        <w:t>GitHub: github.com/yourname</w:t>
      </w:r>
    </w:p>
    <w:p>
      <w:pPr>
        <w:pStyle w:val="Heading2"/>
      </w:pPr>
      <w:r>
        <w:t>Professional Summary</w:t>
      </w:r>
    </w:p>
    <w:p>
      <w:r>
        <w:t>Motivated Computer Science Engineering student with skills in Java, Python, SQL, HTML, CSS, JavaScript, Flask, Git, GitHub, AI, DBMS, OOP, Data Structures and Google Cloud.</w:t>
      </w:r>
    </w:p>
    <w:p>
      <w:pPr>
        <w:pStyle w:val="Heading2"/>
      </w:pPr>
      <w:r>
        <w:t>Education</w:t>
      </w:r>
    </w:p>
    <w:p>
      <w:r>
        <w:t>B.E. Computer Science Engineering</w:t>
        <w:br/>
        <w:t>College Name</w:t>
        <w:br/>
        <w:t>2023–2027</w:t>
        <w:br/>
        <w:t>CGPA: 8.5/10</w:t>
      </w:r>
    </w:p>
    <w:p>
      <w:pPr>
        <w:pStyle w:val="Heading2"/>
      </w:pPr>
      <w:r>
        <w:t>Technical Skills</w:t>
      </w:r>
    </w:p>
    <w:p>
      <w:r>
        <w:t>Java, Python, C, SQL, MySQL, HTML5, CSS3, JavaScript, Flask, Git, GitHub, VS Code, DBMS, OOP, Data Structures, Operating Systems, AI, Machine Learning Basics, Google Cloud</w:t>
      </w:r>
    </w:p>
    <w:p>
      <w:pPr>
        <w:pStyle w:val="Heading2"/>
      </w:pPr>
      <w:r>
        <w:t>Projects</w:t>
      </w:r>
    </w:p>
    <w:p>
      <w:r>
        <w:t>AI Resume Analyzer (Python, Flask, HTML, CSS, JavaScript, PyMuPDF)</w:t>
        <w:br/>
        <w:t>• Resume parsing</w:t>
        <w:br/>
        <w:t>• Resume scoring</w:t>
        <w:br/>
        <w:t>• Skill extraction</w:t>
        <w:br/>
        <w:t>• AI suggestions</w:t>
        <w:br/>
        <w:br/>
        <w:t>Automatic Street Light System</w:t>
        <w:br/>
        <w:t>• LDR based automation</w:t>
        <w:br/>
        <w:t>• Energy efficient design</w:t>
      </w:r>
    </w:p>
    <w:p>
      <w:pPr>
        <w:pStyle w:val="Heading2"/>
      </w:pPr>
      <w:r>
        <w:t>Certifications</w:t>
      </w:r>
    </w:p>
    <w:p>
      <w:r>
        <w:t>Google Cloud - Applying AI Principles</w:t>
        <w:br/>
        <w:t>Simplilearn AI Fundamentals</w:t>
      </w:r>
    </w:p>
    <w:p>
      <w:pPr>
        <w:pStyle w:val="Heading2"/>
      </w:pPr>
      <w:r>
        <w:t>Soft Skills</w:t>
      </w:r>
    </w:p>
    <w:p>
      <w:r>
        <w:t>Communication, Leadership, Teamwork, Problem Solving, Critical Thinking, Adaptability</w:t>
      </w:r>
    </w:p>
    <w:p>
      <w:pPr>
        <w:pStyle w:val="Heading2"/>
      </w:pPr>
      <w:r>
        <w:t>Languages</w:t>
      </w:r>
    </w:p>
    <w:p>
      <w:r>
        <w:t>English, Tamil</w:t>
      </w:r>
    </w:p>
    <w:p>
      <w:pPr>
        <w:pStyle w:val="Heading2"/>
      </w:pPr>
      <w:r>
        <w:t>Declaration</w:t>
      </w:r>
    </w:p>
    <w:p>
      <w:r>
        <w:t>I hereby declare that the information given above is true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