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Rahul Verma</w:t>
      </w:r>
    </w:p>
    <w:p>
      <w:r>
        <w:t>Email: sample3@example.com</w:t>
      </w:r>
    </w:p>
    <w:p>
      <w:r>
        <w:t>Phone: +91 9323456783</w:t>
      </w:r>
    </w:p>
    <w:p>
      <w:pPr>
        <w:pStyle w:val="Heading2"/>
      </w:pPr>
      <w:r>
        <w:t>Career Objective</w:t>
      </w:r>
    </w:p>
    <w:p>
      <w:r>
        <w:t>Aspiring Web Developer seeking opportunities to contribute and learn.</w:t>
      </w:r>
    </w:p>
    <w:p>
      <w:pPr>
        <w:pStyle w:val="Heading2"/>
      </w:pPr>
      <w:r>
        <w:t>Education</w:t>
      </w:r>
    </w:p>
    <w:p>
      <w:r>
        <w:t>B.E. Computer Science and Engineering</w:t>
      </w:r>
    </w:p>
    <w:p>
      <w:pPr>
        <w:pStyle w:val="Heading2"/>
      </w:pPr>
      <w:r>
        <w:t>Skills</w:t>
      </w:r>
    </w:p>
    <w:p>
      <w:r>
        <w:t>HTML, CSS, JavaScript, React, Bootstrap</w:t>
      </w:r>
    </w:p>
    <w:p>
      <w:pPr>
        <w:pStyle w:val="Heading2"/>
      </w:pPr>
      <w:r>
        <w:t>Projects</w:t>
      </w:r>
    </w:p>
    <w:p>
      <w:r>
        <w:t>Portfolio Website; E-Commerce Website</w:t>
      </w:r>
    </w:p>
    <w:p>
      <w:pPr>
        <w:pStyle w:val="Heading2"/>
      </w:pPr>
      <w:r>
        <w:t>Certifications</w:t>
      </w:r>
    </w:p>
    <w:p>
      <w:r>
        <w:t>Python Programming</w:t>
        <w:br/>
        <w:t>Cloud Fundamentals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