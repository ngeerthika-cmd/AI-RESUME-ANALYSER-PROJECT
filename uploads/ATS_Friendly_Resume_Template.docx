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ATS-Friendly Resume Template</w:t>
      </w:r>
    </w:p>
    <w:p>
      <w:r>
        <w:rPr>
          <w:b/>
        </w:rPr>
        <w:t>YOUR NAME</w:t>
        <w:br/>
      </w:r>
      <w:r>
        <w:t>City, State, India</w:t>
        <w:br/>
        <w:t>+91 XXXXXXXXXX</w:t>
        <w:br/>
        <w:t>youremail@gmail.com</w:t>
        <w:br/>
        <w:t>LinkedIn | GitHub</w:t>
        <w:br/>
      </w:r>
    </w:p>
    <w:p>
      <w:pPr>
        <w:pStyle w:val="Heading2"/>
      </w:pPr>
      <w:r>
        <w:t>Professional Summary</w:t>
      </w:r>
    </w:p>
    <w:p>
      <w:r>
        <w:t>Motivated Computer Science student with strong foundation in Java, Python, SQL, HTML, CSS and AI concepts.</w:t>
      </w:r>
    </w:p>
    <w:p>
      <w:pPr>
        <w:pStyle w:val="Heading2"/>
      </w:pPr>
      <w:r>
        <w:t>Education</w:t>
      </w:r>
    </w:p>
    <w:p>
      <w:r>
        <w:t>Bachelor of Engineering (Computer Science)</w:t>
        <w:br/>
        <w:t>College Name</w:t>
        <w:br/>
        <w:t>2023–2027</w:t>
        <w:br/>
        <w:t>CGPA: X.XX/10</w:t>
      </w:r>
    </w:p>
    <w:p>
      <w:pPr>
        <w:pStyle w:val="Heading2"/>
      </w:pPr>
      <w:r>
        <w:t>Technical Skills</w:t>
      </w:r>
    </w:p>
    <w:p>
      <w:r>
        <w:t>Java, Python, SQL, HTML, CSS, JavaScript, Git, GitHub, VS Code</w:t>
      </w:r>
    </w:p>
    <w:p>
      <w:pPr>
        <w:pStyle w:val="Heading2"/>
      </w:pPr>
      <w:r>
        <w:t>Projects</w:t>
      </w:r>
    </w:p>
    <w:p>
      <w:r>
        <w:t>AI Resume Analyzer (Python, Flask)</w:t>
        <w:br/>
        <w:t>- Resume parsing</w:t>
        <w:br/>
        <w:t>- Resume score</w:t>
        <w:br/>
        <w:t>- AI suggestions</w:t>
        <w:br/>
        <w:br/>
        <w:t>Automatic Street Light</w:t>
        <w:br/>
        <w:t>- LDR-based automatic lighting system</w:t>
      </w:r>
    </w:p>
    <w:p>
      <w:pPr>
        <w:pStyle w:val="Heading2"/>
      </w:pPr>
      <w:r>
        <w:t>Certifications</w:t>
      </w:r>
    </w:p>
    <w:p>
      <w:r>
        <w:t>Google Cloud AI Principles</w:t>
        <w:br/>
        <w:t>Simplilearn AI Course</w:t>
      </w:r>
    </w:p>
    <w:p>
      <w:pPr>
        <w:pStyle w:val="Heading2"/>
      </w:pPr>
      <w:r>
        <w:t>Soft Skills</w:t>
      </w:r>
    </w:p>
    <w:p>
      <w:r>
        <w:t>Communication, Teamwork, Problem Solving, Leadership</w:t>
      </w:r>
    </w:p>
    <w:p>
      <w:pPr>
        <w:pStyle w:val="Heading2"/>
      </w:pPr>
      <w:r>
        <w:t>Languages</w:t>
      </w:r>
    </w:p>
    <w:p>
      <w:r>
        <w:t>English, Tamil</w:t>
      </w:r>
    </w:p>
    <w:p>
      <w:pPr>
        <w:pStyle w:val="Heading2"/>
      </w:pPr>
      <w:r>
        <w:t>Declaration</w:t>
      </w:r>
    </w:p>
    <w:p>
      <w:r>
        <w:t>I hereby declare that the information provided above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